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TASK REPORT</w:t>
      </w:r>
    </w:p>
    <w:p>
      <w:pPr>
        <w:jc w:val="center"/>
      </w:pPr>
      <w:r>
        <w:rPr>
          <w:b/>
          <w:sz w:val="32"/>
        </w:rPr>
        <w:t>Performance Optimization in Python Applications</w:t>
      </w:r>
    </w:p>
    <w:p>
      <w:pPr>
        <w:jc w:val="center"/>
      </w:pPr>
      <w:r>
        <w:rPr>
          <w:i/>
        </w:rPr>
        <w:t>Yuva Internship</w:t>
      </w:r>
    </w:p>
    <w:p/>
    <w:tbl>
      <w:tblPr>
        <w:tblStyle w:val="LightShading-Accent1"/>
        <w:tblW w:type="auto" w:w="0"/>
        <w:tblLook w:firstColumn="1" w:firstRow="1" w:lastColumn="0" w:lastRow="0" w:noHBand="0" w:noVBand="1" w:val="04A0"/>
      </w:tblPr>
      <w:tblGrid>
        <w:gridCol w:w="4968"/>
        <w:gridCol w:w="4968"/>
      </w:tblGrid>
      <w:tr>
        <w:tc>
          <w:tcPr>
            <w:tcW w:type="dxa" w:w="4968"/>
          </w:tcPr>
          <w:p>
            <w:r>
              <w:t>Project Title</w:t>
            </w:r>
          </w:p>
        </w:tc>
        <w:tc>
          <w:tcPr>
            <w:tcW w:type="dxa" w:w="4968"/>
          </w:tcPr>
          <w:p>
            <w:r>
              <w:t>Student Marks Processing Application</w:t>
            </w:r>
          </w:p>
        </w:tc>
      </w:tr>
      <w:tr>
        <w:tc>
          <w:tcPr>
            <w:tcW w:type="dxa" w:w="4968"/>
          </w:tcPr>
          <w:p>
            <w:r>
              <w:t>Programming Language</w:t>
            </w:r>
          </w:p>
        </w:tc>
        <w:tc>
          <w:tcPr>
            <w:tcW w:type="dxa" w:w="4968"/>
          </w:tcPr>
          <w:p>
            <w:r>
              <w:t>Python</w:t>
            </w:r>
          </w:p>
        </w:tc>
      </w:tr>
      <w:tr>
        <w:tc>
          <w:tcPr>
            <w:tcW w:type="dxa" w:w="4968"/>
          </w:tcPr>
          <w:p>
            <w:r>
              <w:t>Development Environment</w:t>
            </w:r>
          </w:p>
        </w:tc>
        <w:tc>
          <w:tcPr>
            <w:tcW w:type="dxa" w:w="4968"/>
          </w:tcPr>
          <w:p>
            <w:r>
              <w:t>Visual Studio Code</w:t>
            </w:r>
          </w:p>
        </w:tc>
      </w:tr>
      <w:tr>
        <w:tc>
          <w:tcPr>
            <w:tcW w:type="dxa" w:w="4968"/>
          </w:tcPr>
          <w:p>
            <w:r>
              <w:t>Profiling and Testing Tools</w:t>
            </w:r>
          </w:p>
        </w:tc>
        <w:tc>
          <w:tcPr>
            <w:tcW w:type="dxa" w:w="4968"/>
          </w:tcPr>
          <w:p>
            <w:r>
              <w:t>timeit, cProfile, unittest</w:t>
            </w:r>
          </w:p>
        </w:tc>
      </w:tr>
    </w:tbl>
    <w:p>
      <w:pPr>
        <w:pStyle w:val="Heading1"/>
      </w:pPr>
      <w:r>
        <w:t>1. Abstract</w:t>
      </w:r>
    </w:p>
    <w:p>
      <w:r>
        <w:t>This project demonstrates how to identify and reduce performance bottlenecks in a Python application. A Student Marks Processing Application is used to calculate the number of unique students, total marks for each subject, average marks, and pass counts. The original implementation uses list-based membership checks and repeatedly scans the dataset. The optimized implementation uses a set and aggregates records in a single pass. The timeit module measures execution time, cProfile records function-level profiling statistics, and automated tests verify that both implementations return equivalent results. Actual performance measurements must be generated on the computer used for the final submission.</w:t>
      </w:r>
    </w:p>
    <w:p>
      <w:pPr>
        <w:pStyle w:val="Heading1"/>
      </w:pPr>
      <w:r>
        <w:t>2. Introduction</w:t>
      </w:r>
    </w:p>
    <w:p>
      <w:r>
        <w:t>Performance optimization is the process of improving an application's execution speed or resource efficiency without changing its required behavior. A program may produce correct results but still perform poorly when it repeats calculations, uses inefficient data structures, or processes the same data multiple times. Profiling and benchmarking help identify such problems and provide evidence of whether an optimization has improved performance.</w:t>
      </w:r>
    </w:p>
    <w:p>
      <w:r>
        <w:t>This task compares an original student marks processor with an optimized implementation. Both versions use the same generated input records and calculate the same statistics, making it possible to compare their execution times fairly.</w:t>
      </w:r>
    </w:p>
    <w:p>
      <w:pPr>
        <w:pStyle w:val="Heading1"/>
      </w:pPr>
      <w:r>
        <w:t>3. Objectives</w:t>
      </w:r>
    </w:p>
    <w:p>
      <w:pPr>
        <w:pStyle w:val="ListBullet"/>
      </w:pPr>
      <w:r>
        <w:t>Develop a Python application with measurable performance bottlenecks.</w:t>
      </w:r>
    </w:p>
    <w:p>
      <w:pPr>
        <w:pStyle w:val="ListBullet"/>
      </w:pPr>
      <w:r>
        <w:t>Establish baseline execution time using repeatable benchmarks.</w:t>
      </w:r>
    </w:p>
    <w:p>
      <w:pPr>
        <w:pStyle w:val="ListBullet"/>
      </w:pPr>
      <w:r>
        <w:t>Use cProfile to collect profiling information.</w:t>
      </w:r>
    </w:p>
    <w:p>
      <w:pPr>
        <w:pStyle w:val="ListBullet"/>
      </w:pPr>
      <w:r>
        <w:t>Identify inefficient operations in the original implementation.</w:t>
      </w:r>
    </w:p>
    <w:p>
      <w:pPr>
        <w:pStyle w:val="ListBullet"/>
      </w:pPr>
      <w:r>
        <w:t>Apply algorithmic and data-structure optimizations.</w:t>
      </w:r>
    </w:p>
    <w:p>
      <w:pPr>
        <w:pStyle w:val="ListBullet"/>
      </w:pPr>
      <w:r>
        <w:t>Compare baseline and optimized performance using measured data.</w:t>
      </w:r>
    </w:p>
    <w:p>
      <w:pPr>
        <w:pStyle w:val="ListBullet"/>
      </w:pPr>
      <w:r>
        <w:t>Verify that optimization preserves the expected output.</w:t>
      </w:r>
    </w:p>
    <w:p>
      <w:pPr>
        <w:pStyle w:val="ListBullet"/>
      </w:pPr>
      <w:r>
        <w:t>Prepare self-contained code, test, result, and documentation files.</w:t>
      </w:r>
    </w:p>
    <w:p>
      <w:pPr>
        <w:pStyle w:val="Heading1"/>
      </w:pPr>
      <w:r>
        <w:t>4. Problem Statement</w:t>
      </w:r>
    </w:p>
    <w:p>
      <w:r>
        <w:t>The original application processes student-subject records. Each record contains a student ID, a subject, and marks. The application must calculate: (1) the number of unique students, (2) total marks for each subject, (3) average marks for each subject, and (4) the number of records with marks greater than or equal to 40 for each subject. The baseline version performs repeated list searches and scans the entire dataset separately for each subject. These operations create avoidable overhead as the dataset grows.</w:t>
      </w:r>
    </w:p>
    <w:p>
      <w:pPr>
        <w:pStyle w:val="Heading1"/>
      </w:pPr>
      <w:r>
        <w:t>5.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 / Technology</w:t>
            </w:r>
          </w:p>
        </w:tc>
        <w:tc>
          <w:tcPr>
            <w:tcW w:type="dxa" w:w="4968"/>
          </w:tcPr>
          <w:p>
            <w:r>
              <w:t>Purpose</w:t>
            </w:r>
          </w:p>
        </w:tc>
      </w:tr>
      <w:tr>
        <w:tc>
          <w:tcPr>
            <w:tcW w:type="dxa" w:w="4968"/>
          </w:tcPr>
          <w:p>
            <w:r>
              <w:t>Python</w:t>
            </w:r>
          </w:p>
        </w:tc>
        <w:tc>
          <w:tcPr>
            <w:tcW w:type="dxa" w:w="4968"/>
          </w:tcPr>
          <w:p>
            <w:r>
              <w:t>Implements the original and optimized applications.</w:t>
            </w:r>
          </w:p>
        </w:tc>
      </w:tr>
      <w:tr>
        <w:tc>
          <w:tcPr>
            <w:tcW w:type="dxa" w:w="4968"/>
          </w:tcPr>
          <w:p>
            <w:r>
              <w:t>Visual Studio Code</w:t>
            </w:r>
          </w:p>
        </w:tc>
        <w:tc>
          <w:tcPr>
            <w:tcW w:type="dxa" w:w="4968"/>
          </w:tcPr>
          <w:p>
            <w:r>
              <w:t>Code editing and execution environment.</w:t>
            </w:r>
          </w:p>
        </w:tc>
      </w:tr>
      <w:tr>
        <w:tc>
          <w:tcPr>
            <w:tcW w:type="dxa" w:w="4968"/>
          </w:tcPr>
          <w:p>
            <w:r>
              <w:t>timeit</w:t>
            </w:r>
          </w:p>
        </w:tc>
        <w:tc>
          <w:tcPr>
            <w:tcW w:type="dxa" w:w="4968"/>
          </w:tcPr>
          <w:p>
            <w:r>
              <w:t>Measures execution time across repeated runs.</w:t>
            </w:r>
          </w:p>
        </w:tc>
      </w:tr>
      <w:tr>
        <w:tc>
          <w:tcPr>
            <w:tcW w:type="dxa" w:w="4968"/>
          </w:tcPr>
          <w:p>
            <w:r>
              <w:t>cProfile</w:t>
            </w:r>
          </w:p>
        </w:tc>
        <w:tc>
          <w:tcPr>
            <w:tcW w:type="dxa" w:w="4968"/>
          </w:tcPr>
          <w:p>
            <w:r>
              <w:t>Collects function-call and execution-time statistics.</w:t>
            </w:r>
          </w:p>
        </w:tc>
      </w:tr>
      <w:tr>
        <w:tc>
          <w:tcPr>
            <w:tcW w:type="dxa" w:w="4968"/>
          </w:tcPr>
          <w:p>
            <w:r>
              <w:t>pstats</w:t>
            </w:r>
          </w:p>
        </w:tc>
        <w:tc>
          <w:tcPr>
            <w:tcW w:type="dxa" w:w="4968"/>
          </w:tcPr>
          <w:p>
            <w:r>
              <w:t>Formats and sorts cProfile output.</w:t>
            </w:r>
          </w:p>
        </w:tc>
      </w:tr>
      <w:tr>
        <w:tc>
          <w:tcPr>
            <w:tcW w:type="dxa" w:w="4968"/>
          </w:tcPr>
          <w:p>
            <w:r>
              <w:t>unittest</w:t>
            </w:r>
          </w:p>
        </w:tc>
        <w:tc>
          <w:tcPr>
            <w:tcW w:type="dxa" w:w="4968"/>
          </w:tcPr>
          <w:p>
            <w:r>
              <w:t>Runs automated correctness tests.</w:t>
            </w:r>
          </w:p>
        </w:tc>
      </w:tr>
      <w:tr>
        <w:tc>
          <w:tcPr>
            <w:tcW w:type="dxa" w:w="4968"/>
          </w:tcPr>
          <w:p>
            <w:r>
              <w:t>csv</w:t>
            </w:r>
          </w:p>
        </w:tc>
        <w:tc>
          <w:tcPr>
            <w:tcW w:type="dxa" w:w="4968"/>
          </w:tcPr>
          <w:p>
            <w:r>
              <w:t>Saves benchmark measurements in a structured file.</w:t>
            </w:r>
          </w:p>
        </w:tc>
      </w:tr>
      <w:tr>
        <w:tc>
          <w:tcPr>
            <w:tcW w:type="dxa" w:w="4968"/>
          </w:tcPr>
          <w:p>
            <w:r>
              <w:t>random</w:t>
            </w:r>
          </w:p>
        </w:tc>
        <w:tc>
          <w:tcPr>
            <w:tcW w:type="dxa" w:w="4968"/>
          </w:tcPr>
          <w:p>
            <w:r>
              <w:t>Generates repeatable synthetic input data.</w:t>
            </w:r>
          </w:p>
        </w:tc>
      </w:tr>
    </w:tbl>
    <w:p>
      <w:pPr>
        <w:pStyle w:val="Heading1"/>
      </w:pPr>
      <w:r>
        <w:t>6. System Design and Workflow</w:t>
      </w:r>
    </w:p>
    <w:p>
      <w:r>
        <w:t>The application follows this workflow:</w:t>
      </w:r>
    </w:p>
    <w:p>
      <w:pPr>
        <w:pStyle w:val="ListNumber"/>
      </w:pPr>
      <w:r>
        <w:t>Generate a deterministic dataset of student-subject records.</w:t>
      </w:r>
    </w:p>
    <w:p>
      <w:pPr>
        <w:pStyle w:val="ListNumber"/>
      </w:pPr>
      <w:r>
        <w:t>Run the baseline implementation.</w:t>
      </w:r>
    </w:p>
    <w:p>
      <w:pPr>
        <w:pStyle w:val="ListNumber"/>
      </w:pPr>
      <w:r>
        <w:t>Run the optimized implementation using the same records.</w:t>
      </w:r>
    </w:p>
    <w:p>
      <w:pPr>
        <w:pStyle w:val="ListNumber"/>
      </w:pPr>
      <w:r>
        <w:t>Compare the complete result dictionaries for correctness.</w:t>
      </w:r>
    </w:p>
    <w:p>
      <w:pPr>
        <w:pStyle w:val="ListNumber"/>
      </w:pPr>
      <w:r>
        <w:t>Measure both implementations using repeated timeit runs.</w:t>
      </w:r>
    </w:p>
    <w:p>
      <w:pPr>
        <w:pStyle w:val="ListNumber"/>
      </w:pPr>
      <w:r>
        <w:t>Profile each implementation with cProfile.</w:t>
      </w:r>
    </w:p>
    <w:p>
      <w:pPr>
        <w:pStyle w:val="ListNumber"/>
      </w:pPr>
      <w:r>
        <w:t>Save benchmark data, profiling output, and the report.</w:t>
      </w:r>
    </w:p>
    <w:p>
      <w:pPr>
        <w:pStyle w:val="ListNumber"/>
      </w:pPr>
      <w:r>
        <w:t>Run automated tests before preparing the final archive.</w:t>
      </w:r>
    </w:p>
    <w:p>
      <w:pPr>
        <w:pStyle w:val="Heading1"/>
      </w:pPr>
      <w:r>
        <w:t>7. Dataset Description</w:t>
      </w:r>
    </w:p>
    <w:p>
      <w:r>
        <w:t>The benchmark script generates 12,000 records internally, so no external input file is needed. Each record has a student_id, subject, and marks field. Subjects include Python, Database, Networks, Operating Systems, and AI. Marks are generated between 0 and 100. A fixed random seed makes the dataset repeatable between runs using the same Python random-number generator behavior.</w:t>
      </w:r>
    </w:p>
    <w:p>
      <w:r>
        <w:t>Example record: {'student_id': 'STU000123', 'subject': 'Python', 'marks': 78}</w:t>
      </w:r>
    </w:p>
    <w:p>
      <w:pPr>
        <w:pStyle w:val="Heading1"/>
      </w:pPr>
      <w:r>
        <w:t>8. Baseline Implementation</w:t>
      </w:r>
    </w:p>
    <w:p>
      <w:r>
        <w:t>The baseline implementation is stored in baseline.py. It first collects unique student IDs in a list, then discovers unique subjects using another list. For every subject, it scans the complete records list to calculate the total, count, and pass count. The average is calculated by dividing the total by the number of records for that subject.</w:t>
      </w:r>
    </w:p>
    <w:p>
      <w:pPr>
        <w:pStyle w:val="Heading2"/>
      </w:pPr>
      <w:r>
        <w:t>8.1 Identified Bottlenecks</w:t>
      </w:r>
    </w:p>
    <w:p>
      <w:pPr>
        <w:pStyle w:val="ListBullet"/>
      </w:pPr>
      <w:r>
        <w:t>List membership: checking whether an ID already exists in a list may examine many elements.</w:t>
      </w:r>
    </w:p>
    <w:p>
      <w:pPr>
        <w:pStyle w:val="ListBullet"/>
      </w:pPr>
      <w:r>
        <w:t>Repeated subject discovery: list membership is used to determine whether each subject has already been seen.</w:t>
      </w:r>
    </w:p>
    <w:p>
      <w:pPr>
        <w:pStyle w:val="ListBullet"/>
      </w:pPr>
      <w:r>
        <w:t>Repeated dataset scans: the full dataset is traversed separately for every subject.</w:t>
      </w:r>
    </w:p>
    <w:p>
      <w:pPr>
        <w:pStyle w:val="ListBullet"/>
      </w:pPr>
      <w:r>
        <w:t>Repeated work: subject-related totals and counts are not accumulated during one shared traversal.</w:t>
      </w:r>
    </w:p>
    <w:p>
      <w:pPr>
        <w:pStyle w:val="Heading1"/>
      </w:pPr>
      <w:r>
        <w:t>9. Optimized Implementation</w:t>
      </w:r>
    </w:p>
    <w:p>
      <w:r>
        <w:t>The optimized implementation is stored in optimized.py. It uses a set comprehension to collect unique student IDs and defaultdict objects to accumulate totals, counts, and pass counts while traversing the records once. It then calculates averages from the accumulated totals and counts. Subject keys are sorted to provide predictable output ordering.</w:t>
      </w:r>
    </w:p>
    <w:p>
      <w:pPr>
        <w:pStyle w:val="Heading2"/>
      </w:pPr>
      <w:r>
        <w:t>9.1 Optimization Techniques</w:t>
      </w:r>
    </w:p>
    <w:p>
      <w:pPr>
        <w:pStyle w:val="ListBullet"/>
      </w:pPr>
      <w:r>
        <w:t>Replace list-based uniqueness checking with a set.</w:t>
      </w:r>
    </w:p>
    <w:p>
      <w:pPr>
        <w:pStyle w:val="ListBullet"/>
      </w:pPr>
      <w:r>
        <w:t>Use defaultdict(int) for convenient numeric aggregation.</w:t>
      </w:r>
    </w:p>
    <w:p>
      <w:pPr>
        <w:pStyle w:val="ListBullet"/>
      </w:pPr>
      <w:r>
        <w:t>Calculate totals, counts, and pass counts in one pass through the dataset.</w:t>
      </w:r>
    </w:p>
    <w:p>
      <w:pPr>
        <w:pStyle w:val="ListBullet"/>
      </w:pPr>
      <w:r>
        <w:t>Calculate averages from already accumulated values.</w:t>
      </w:r>
    </w:p>
    <w:p>
      <w:pPr>
        <w:pStyle w:val="ListBullet"/>
      </w:pPr>
      <w:r>
        <w:t>Keep the return structure and business rules consistent with the baseline.</w:t>
      </w:r>
    </w:p>
    <w:p>
      <w:pPr>
        <w:pStyle w:val="Heading1"/>
      </w:pPr>
      <w:r>
        <w:t>10. Algorithm and Complexity Analysis</w:t>
      </w:r>
    </w:p>
    <w:p>
      <w:r>
        <w:t>Let n be the number of records and k be the number of distinct subjects. In the baseline, list membership for unique IDs can take O(n²) time in the worst case. Repeatedly scanning all n records for each of k subjects adds O(kn) work. In the optimized version, set insertion and dictionary aggregation are average O(1) operations, so the main aggregation is expected O(n), followed by O(k log k) to sort subjects. The expected overall complexity is O(n + k log k), subject to normal hash-table assumptions.</w:t>
      </w:r>
    </w:p>
    <w:p>
      <w:r>
        <w:t>Baseline high-level algorithm: initialize ID list; scan records to find unique IDs; scan records to find subjects; for each subject, scan every record and calculate statistics; return results.</w:t>
      </w:r>
    </w:p>
    <w:p>
      <w:r>
        <w:t>Optimized high-level algorithm: create a set of IDs; initialize aggregation dictionaries; scan each record once to update subject totals, counts, and pass counts; sort subject names; calculate averages; return results.</w:t>
      </w:r>
    </w:p>
    <w:p>
      <w:pPr>
        <w:pStyle w:val="Heading1"/>
      </w:pPr>
      <w:r>
        <w:t>11. Benchmarking Methodology</w:t>
      </w:r>
    </w:p>
    <w:p>
      <w:r>
        <w:t>The benchmark.py script compares both functions using the same generated records. Before timing, it compares their complete output dictionaries and raises an assertion error if they differ. timeit.repeat runs each function five times, with three executions per repeat. The reported time is the median of the five per-run measurements. Using the median reduces the influence of unusually slow or fast individual samples.</w:t>
      </w:r>
    </w:p>
    <w:p>
      <w:r>
        <w:t>The benchmark is run without cProfile enabled so that profiler overhead does not distort the timing results. cProfile is then run separately for each implementation, and the top cumulative-time statistics are saved as text files.</w:t>
      </w:r>
    </w:p>
    <w:p>
      <w:pPr>
        <w:pStyle w:val="Heading1"/>
      </w:pPr>
      <w:r>
        <w:t>12. Performance Results</w:t>
      </w:r>
    </w:p>
    <w:p>
      <w:r>
        <w:t>Run `python benchmark.py` on the submission computer and copy the actual values into the table below. Do not invent or reuse measurements from another computer.</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Baseline</w:t>
            </w:r>
          </w:p>
        </w:tc>
        <w:tc>
          <w:tcPr>
            <w:tcW w:type="dxa" w:w="3312"/>
          </w:tcPr>
          <w:p>
            <w:r>
              <w:t>Optimized</w:t>
            </w:r>
          </w:p>
        </w:tc>
      </w:tr>
      <w:tr>
        <w:tc>
          <w:tcPr>
            <w:tcW w:type="dxa" w:w="3312"/>
          </w:tcPr>
          <w:p>
            <w:r>
              <w:t>Median execution time per run (seconds)</w:t>
            </w:r>
          </w:p>
        </w:tc>
        <w:tc>
          <w:tcPr>
            <w:tcW w:type="dxa" w:w="3312"/>
          </w:tcPr>
          <w:p>
            <w:r>
              <w:t>[Enter measured value]</w:t>
            </w:r>
          </w:p>
        </w:tc>
        <w:tc>
          <w:tcPr>
            <w:tcW w:type="dxa" w:w="3312"/>
          </w:tcPr>
          <w:p>
            <w:r>
              <w:t>[Enter measured value]</w:t>
            </w:r>
          </w:p>
        </w:tc>
      </w:tr>
      <w:tr>
        <w:tc>
          <w:tcPr>
            <w:tcW w:type="dxa" w:w="3312"/>
          </w:tcPr>
          <w:p>
            <w:r>
              <w:t>Relative speedup</w:t>
            </w:r>
          </w:p>
        </w:tc>
        <w:tc>
          <w:tcPr>
            <w:tcW w:type="dxa" w:w="3312"/>
          </w:tcPr>
          <w:p>
            <w:r>
              <w:t>1.00x</w:t>
            </w:r>
          </w:p>
        </w:tc>
        <w:tc>
          <w:tcPr>
            <w:tcW w:type="dxa" w:w="3312"/>
          </w:tcPr>
          <w:p>
            <w:r>
              <w:t>[Enter measured value]</w:t>
            </w:r>
          </w:p>
        </w:tc>
      </w:tr>
      <w:tr>
        <w:tc>
          <w:tcPr>
            <w:tcW w:type="dxa" w:w="3312"/>
          </w:tcPr>
          <w:p>
            <w:r>
              <w:t>Runtime reduction</w:t>
            </w:r>
          </w:p>
        </w:tc>
        <w:tc>
          <w:tcPr>
            <w:tcW w:type="dxa" w:w="3312"/>
          </w:tcPr>
          <w:p>
            <w:r>
              <w:t>0%</w:t>
            </w:r>
          </w:p>
        </w:tc>
        <w:tc>
          <w:tcPr>
            <w:tcW w:type="dxa" w:w="3312"/>
          </w:tcPr>
          <w:p>
            <w:r>
              <w:t>[Enter measured percentage]</w:t>
            </w:r>
          </w:p>
        </w:tc>
      </w:tr>
    </w:tbl>
    <w:p>
      <w:r>
        <w:t>Speedup = Baseline median runtime / Optimized median runtime.</w:t>
      </w:r>
    </w:p>
    <w:p>
      <w:r>
        <w:t>Runtime reduction (%) = ((Baseline runtime − Optimized runtime) / Baseline runtime) × 100.</w:t>
      </w:r>
    </w:p>
    <w:p>
      <w:r>
        <w:t>The measured values are machine-dependent and may vary with processor speed, Python version, operating system activity, and power settings. The CSV file results/benchmark_results.csv stores the measured samples.</w:t>
      </w:r>
    </w:p>
    <w:p>
      <w:pPr>
        <w:pStyle w:val="Heading1"/>
      </w:pPr>
      <w:r>
        <w:t>13. Profiling with cProfile</w:t>
      </w:r>
    </w:p>
    <w:p>
      <w:r>
        <w:t>The benchmark script creates results/baseline_cprofile.txt and results/optimized_cprofile.txt. These files contain function-call counts and timing statistics sorted by cumulative time. Review the output to see which operations dominate the original implementation and compare it with the optimized implementation. In this small application, most work occurs within process_students and its loops; cProfile supports the algorithmic analysis by showing the overall execution cost, while the code structure explains the repeated scans.</w:t>
      </w:r>
    </w:p>
    <w:p>
      <w:r>
        <w:t>Profiling is diagnostic rather than a substitute for benchmarking: use timeit for the primary runtime comparison and cProfile to understand where execution time is spent.</w:t>
      </w:r>
    </w:p>
    <w:p>
      <w:pPr>
        <w:pStyle w:val="Heading1"/>
      </w:pPr>
      <w:r>
        <w:t>14. Testing and Verification</w:t>
      </w:r>
    </w:p>
    <w:p>
      <w:r>
        <w:t>Automated tests are provided in test_performance.py. Run them with `python -m unittest -v`. The tests cover:</w:t>
      </w:r>
    </w:p>
    <w:p>
      <w:pPr>
        <w:pStyle w:val="ListBullet"/>
      </w:pPr>
      <w:r>
        <w:t>Empty input: both functions return the same empty-result structure.</w:t>
      </w:r>
    </w:p>
    <w:p>
      <w:pPr>
        <w:pStyle w:val="ListBullet"/>
      </w:pPr>
      <w:r>
        <w:t>Known input: a small dataset is checked against explicit expected totals, averages, unique-student count, and pass counts.</w:t>
      </w:r>
    </w:p>
    <w:p>
      <w:pPr>
        <w:pStyle w:val="ListBullet"/>
      </w:pPr>
      <w:r>
        <w:t>Generated data: both implementations are compared using a generated dataset.</w:t>
      </w:r>
    </w:p>
    <w:p>
      <w:r>
        <w:t>Record the actual test output in the final submission. The expected successful result is that all three tests pass and unittest prints OK.</w:t>
      </w:r>
    </w:p>
    <w:p>
      <w:pPr>
        <w:pStyle w:val="Heading1"/>
      </w:pPr>
      <w:r>
        <w:t>15. Project File Structure</w:t>
      </w:r>
    </w:p>
    <w:p>
      <w:pPr>
        <w:pStyle w:val="ListBullet"/>
      </w:pPr>
      <w:r>
        <w:t>baseline.py — original implementation.</w:t>
      </w:r>
    </w:p>
    <w:p>
      <w:pPr>
        <w:pStyle w:val="ListBullet"/>
      </w:pPr>
      <w:r>
        <w:t>optimized.py — optimized implementation.</w:t>
      </w:r>
    </w:p>
    <w:p>
      <w:pPr>
        <w:pStyle w:val="ListBullet"/>
      </w:pPr>
      <w:r>
        <w:t>benchmark.py — dataset generation, correctness comparison, timing, profiling, and report generation.</w:t>
      </w:r>
    </w:p>
    <w:p>
      <w:pPr>
        <w:pStyle w:val="ListBullet"/>
      </w:pPr>
      <w:r>
        <w:t>test_performance.py — automated correctness tests.</w:t>
      </w:r>
    </w:p>
    <w:p>
      <w:pPr>
        <w:pStyle w:val="ListBullet"/>
      </w:pPr>
      <w:r>
        <w:t>README.md — project description and run instructions.</w:t>
      </w:r>
    </w:p>
    <w:p>
      <w:pPr>
        <w:pStyle w:val="ListBullet"/>
      </w:pPr>
      <w:r>
        <w:t>reports/performance_report.md — generated performance report.</w:t>
      </w:r>
    </w:p>
    <w:p>
      <w:pPr>
        <w:pStyle w:val="ListBullet"/>
      </w:pPr>
      <w:r>
        <w:t>results/benchmark_results.csv — measured timing samples.</w:t>
      </w:r>
    </w:p>
    <w:p>
      <w:pPr>
        <w:pStyle w:val="ListBullet"/>
      </w:pPr>
      <w:r>
        <w:t>results/baseline_cprofile.txt — baseline profiler statistics.</w:t>
      </w:r>
    </w:p>
    <w:p>
      <w:pPr>
        <w:pStyle w:val="ListBullet"/>
      </w:pPr>
      <w:r>
        <w:t>results/optimized_cprofile.txt — optimized profiler statistics.</w:t>
      </w:r>
    </w:p>
    <w:p>
      <w:pPr>
        <w:pStyle w:val="Heading1"/>
      </w:pPr>
      <w:r>
        <w:t>16. How to Execute the Project</w:t>
      </w:r>
    </w:p>
    <w:p>
      <w:pPr>
        <w:pStyle w:val="ListNumber"/>
      </w:pPr>
      <w:r>
        <w:t>Open the project folder in Visual Studio Code.</w:t>
      </w:r>
    </w:p>
    <w:p>
      <w:pPr>
        <w:pStyle w:val="ListNumber"/>
      </w:pPr>
      <w:r>
        <w:t>Open Terminal → New Terminal.</w:t>
      </w:r>
    </w:p>
    <w:p>
      <w:pPr>
        <w:pStyle w:val="ListNumber"/>
      </w:pPr>
      <w:r>
        <w:t>Check Python with `python --version` (or `py --version` on Windows if required).</w:t>
      </w:r>
    </w:p>
    <w:p>
      <w:pPr>
        <w:pStyle w:val="ListNumber"/>
      </w:pPr>
      <w:r>
        <w:t>Run `python benchmark.py` to generate benchmark results and the report.</w:t>
      </w:r>
    </w:p>
    <w:p>
      <w:pPr>
        <w:pStyle w:val="ListNumber"/>
      </w:pPr>
      <w:r>
        <w:t>Run `python -m unittest -v` to execute automated tests.</w:t>
      </w:r>
    </w:p>
    <w:p>
      <w:pPr>
        <w:pStyle w:val="ListNumber"/>
      </w:pPr>
      <w:r>
        <w:t>Inspect the CSV, cProfile text files, and generated Markdown report.</w:t>
      </w:r>
    </w:p>
    <w:p>
      <w:pPr>
        <w:pStyle w:val="ListNumber"/>
      </w:pPr>
      <w:r>
        <w:t>Create a ZIP archive containing all source files, tests, report, and generated results.</w:t>
      </w:r>
    </w:p>
    <w:p>
      <w:pPr>
        <w:pStyle w:val="Heading1"/>
      </w:pPr>
      <w:r>
        <w:t>17. Limitations</w:t>
      </w:r>
    </w:p>
    <w:p>
      <w:pPr>
        <w:pStyle w:val="ListBullet"/>
      </w:pPr>
      <w:r>
        <w:t>The dataset is synthetic and does not represent every real-world workload.</w:t>
      </w:r>
    </w:p>
    <w:p>
      <w:pPr>
        <w:pStyle w:val="ListBullet"/>
      </w:pPr>
      <w:r>
        <w:t>Benchmark timings depend on hardware, software version, and system load.</w:t>
      </w:r>
    </w:p>
    <w:p>
      <w:pPr>
        <w:pStyle w:val="ListBullet"/>
      </w:pPr>
      <w:r>
        <w:t>The program measures execution time but does not directly measure peak memory consumption.</w:t>
      </w:r>
    </w:p>
    <w:p>
      <w:pPr>
        <w:pStyle w:val="ListBullet"/>
      </w:pPr>
      <w:r>
        <w:t>The pass rule is fixed at marks greater than or equal to 40.</w:t>
      </w:r>
    </w:p>
    <w:p>
      <w:pPr>
        <w:pStyle w:val="ListBullet"/>
      </w:pPr>
      <w:r>
        <w:t>The analysis uses average hash-table performance assumptions for sets and dictionaries.</w:t>
      </w:r>
    </w:p>
    <w:p>
      <w:pPr>
        <w:pStyle w:val="Heading1"/>
      </w:pPr>
      <w:r>
        <w:t>18. Future Enhancements</w:t>
      </w:r>
    </w:p>
    <w:p>
      <w:pPr>
        <w:pStyle w:val="ListBullet"/>
      </w:pPr>
      <w:r>
        <w:t>Benchmark multiple dataset sizes to observe how runtime scales.</w:t>
      </w:r>
    </w:p>
    <w:p>
      <w:pPr>
        <w:pStyle w:val="ListBullet"/>
      </w:pPr>
      <w:r>
        <w:t>Measure memory usage with a suitable memory profiler or tracemalloc.</w:t>
      </w:r>
    </w:p>
    <w:p>
      <w:pPr>
        <w:pStyle w:val="ListBullet"/>
      </w:pPr>
      <w:r>
        <w:t>Add input validation for missing fields and invalid marks.</w:t>
      </w:r>
    </w:p>
    <w:p>
      <w:pPr>
        <w:pStyle w:val="ListBullet"/>
      </w:pPr>
      <w:r>
        <w:t>Export the statistics to JSON or Excel.</w:t>
      </w:r>
    </w:p>
    <w:p>
      <w:pPr>
        <w:pStyle w:val="ListBullet"/>
      </w:pPr>
      <w:r>
        <w:t>Add plots comparing baseline and optimized execution times.</w:t>
      </w:r>
    </w:p>
    <w:p>
      <w:pPr>
        <w:pStyle w:val="Heading1"/>
      </w:pPr>
      <w:r>
        <w:t>19. Conclusion</w:t>
      </w:r>
    </w:p>
    <w:p>
      <w:r>
        <w:t>This project demonstrates a systematic approach to Python performance optimization. The baseline version contains avoidable list searches and repeated scans of the dataset. The optimized version uses a set for unique student IDs and aggregates subject statistics in a single pass. The timeit benchmark measures the performance difference, cProfile provides diagnostic information, and unittest verifies expected behavior. The final conclusion should cite the actual measurements obtained on the submission computer. The project is self-contained because its test data is generated in code and it uses Python's standard library.</w:t>
      </w:r>
    </w:p>
    <w:p>
      <w:pPr>
        <w:pStyle w:val="Heading1"/>
      </w:pPr>
      <w:r>
        <w:t>20. Submission Checklist</w:t>
      </w:r>
    </w:p>
    <w:p>
      <w:r>
        <w:t>☐ Original and optimized Python files included.</w:t>
      </w:r>
    </w:p>
    <w:p>
      <w:r>
        <w:t>☐ Benchmark and profiling script included.</w:t>
      </w:r>
    </w:p>
    <w:p>
      <w:r>
        <w:t>☐ Automated tests pass.</w:t>
      </w:r>
    </w:p>
    <w:p>
      <w:r>
        <w:t>☐ Benchmark CSV generated on the submission computer.</w:t>
      </w:r>
    </w:p>
    <w:p>
      <w:r>
        <w:t>☐ Both cProfile outputs generated.</w:t>
      </w:r>
    </w:p>
    <w:p>
      <w:r>
        <w:t>☐ Performance report updated with actual measurements.</w:t>
      </w:r>
    </w:p>
    <w:p>
      <w:r>
        <w:t>☐ README and project structure included.</w:t>
      </w:r>
    </w:p>
    <w:p>
      <w:r>
        <w:t>☐ All files packaged into a self-contained ZIP archive.</w:t>
      </w:r>
    </w:p>
    <w:p/>
    <w:p>
      <w:pPr>
        <w:jc w:val="center"/>
      </w:pPr>
      <w:r>
        <w:rPr>
          <w:i/>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